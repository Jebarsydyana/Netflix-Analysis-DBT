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Netflix Data Analysis with dbt</w:t>
      </w:r>
    </w:p>
    <w:p>
      <w:pPr>
        <w:spacing w:after="180"/>
      </w:pPr>
      <w:r>
        <w:rPr>
          <w:b/>
          <w:color w:val="4B5F73"/>
          <w:sz w:val="21"/>
        </w:rPr>
        <w:t>Tutorial-based learning summary | dbt • Snowflake • AWS S3</w:t>
      </w:r>
    </w:p>
    <w:p>
      <w:r>
        <w:rPr>
          <w:b/>
        </w:rPr>
        <w:t xml:space="preserve">Overview. </w:t>
      </w:r>
      <w:r>
        <w:t>Completed the “Netflix Data Analysis | dbt (data build tool) Tutorial Course” by Darshil Parmar. The tutorial introduced a cloud data warehouse workflow and demonstrated how dbt can organize, transform, test, and document data using SQL.</w:t>
      </w:r>
    </w:p>
    <w:p>
      <w:pPr>
        <w:pStyle w:val="Heading1"/>
      </w:pPr>
      <w:r>
        <w:t>Technologies and concepts covered</w:t>
      </w:r>
    </w:p>
    <w:p>
      <w:pPr>
        <w:ind w:left="173" w:hanging="173"/>
      </w:pPr>
      <w:r>
        <w:rPr>
          <w:b/>
        </w:rPr>
        <w:t xml:space="preserve">• </w:t>
      </w:r>
      <w:r>
        <w:rPr>
          <w:b/>
        </w:rPr>
        <w:t xml:space="preserve">Data engineering fundamentals: </w:t>
      </w:r>
      <w:r>
        <w:t>The role of ingestion, storage, transformation, and analytics in a data pipeline.</w:t>
      </w:r>
    </w:p>
    <w:p>
      <w:pPr>
        <w:ind w:left="173" w:hanging="173"/>
      </w:pPr>
      <w:r>
        <w:rPr>
          <w:b/>
        </w:rPr>
        <w:t xml:space="preserve">• </w:t>
      </w:r>
      <w:r>
        <w:rPr>
          <w:b/>
        </w:rPr>
        <w:t xml:space="preserve">AWS S3: </w:t>
      </w:r>
      <w:r>
        <w:t>The role of object storage for data files in the tutorial workflow.</w:t>
      </w:r>
    </w:p>
    <w:p>
      <w:pPr>
        <w:ind w:left="173" w:hanging="173"/>
      </w:pPr>
      <w:r>
        <w:rPr>
          <w:b/>
        </w:rPr>
        <w:t xml:space="preserve">• </w:t>
      </w:r>
      <w:r>
        <w:rPr>
          <w:b/>
        </w:rPr>
        <w:t xml:space="preserve">Snowflake: </w:t>
      </w:r>
      <w:r>
        <w:t>A cloud data warehouse and warehouse-side SQL/data operations.</w:t>
      </w:r>
    </w:p>
    <w:p>
      <w:pPr>
        <w:ind w:left="173" w:hanging="173"/>
      </w:pPr>
      <w:r>
        <w:rPr>
          <w:b/>
        </w:rPr>
        <w:t xml:space="preserve">• </w:t>
      </w:r>
      <w:r>
        <w:rPr>
          <w:b/>
        </w:rPr>
        <w:t xml:space="preserve">dbt setup and models: </w:t>
      </w:r>
      <w:r>
        <w:t>Project configuration and SQL models that transform raw or staged data into analytical tables or views.</w:t>
      </w:r>
    </w:p>
    <w:p>
      <w:pPr>
        <w:ind w:left="173" w:hanging="173"/>
      </w:pPr>
      <w:r>
        <w:rPr>
          <w:b/>
        </w:rPr>
        <w:t xml:space="preserve">• </w:t>
      </w:r>
      <w:r>
        <w:rPr>
          <w:b/>
        </w:rPr>
        <w:t xml:space="preserve">Seeds and sources: </w:t>
      </w:r>
      <w:r>
        <w:t>Using CSV seed files for small static datasets and source declarations for upstream data.</w:t>
      </w:r>
    </w:p>
    <w:p>
      <w:pPr>
        <w:ind w:left="173" w:hanging="173"/>
      </w:pPr>
      <w:r>
        <w:rPr>
          <w:b/>
        </w:rPr>
        <w:t xml:space="preserve">• </w:t>
      </w:r>
      <w:r>
        <w:rPr>
          <w:b/>
        </w:rPr>
        <w:t xml:space="preserve">Snapshots: </w:t>
      </w:r>
      <w:r>
        <w:t>Preserving record changes over time for applicable change-tracking use cases.</w:t>
      </w:r>
    </w:p>
    <w:p>
      <w:pPr>
        <w:ind w:left="173" w:hanging="173"/>
      </w:pPr>
      <w:r>
        <w:rPr>
          <w:b/>
        </w:rPr>
        <w:t xml:space="preserve">• </w:t>
      </w:r>
      <w:r>
        <w:rPr>
          <w:b/>
        </w:rPr>
        <w:t xml:space="preserve">Data tests: </w:t>
      </w:r>
      <w:r>
        <w:t>Validating assumptions and identifying data-quality issues with dbt tests.</w:t>
      </w:r>
    </w:p>
    <w:p>
      <w:pPr>
        <w:ind w:left="173" w:hanging="173"/>
      </w:pPr>
      <w:r>
        <w:rPr>
          <w:b/>
        </w:rPr>
        <w:t xml:space="preserve">• </w:t>
      </w:r>
      <w:r>
        <w:rPr>
          <w:b/>
        </w:rPr>
        <w:t xml:space="preserve">Documentation and lineage: </w:t>
      </w:r>
      <w:r>
        <w:t>Generating dbt documentation to describe models and visualize dependencies.</w:t>
      </w:r>
    </w:p>
    <w:p>
      <w:pPr>
        <w:ind w:left="173" w:hanging="173"/>
      </w:pPr>
      <w:r>
        <w:rPr>
          <w:b/>
        </w:rPr>
        <w:t xml:space="preserve">• </w:t>
      </w:r>
      <w:r>
        <w:rPr>
          <w:b/>
        </w:rPr>
        <w:t xml:space="preserve">Macros and Jinja: </w:t>
      </w:r>
      <w:r>
        <w:t>Creating reusable SQL logic and reducing repeated transformation code.</w:t>
      </w:r>
    </w:p>
    <w:p>
      <w:pPr>
        <w:ind w:left="173" w:hanging="173"/>
      </w:pPr>
      <w:r>
        <w:rPr>
          <w:b/>
        </w:rPr>
        <w:t xml:space="preserve">• </w:t>
      </w:r>
      <w:r>
        <w:rPr>
          <w:b/>
        </w:rPr>
        <w:t xml:space="preserve">Analyses and advanced concepts: </w:t>
      </w:r>
      <w:r>
        <w:t>Exploring analysis files and additional dbt project practices covered in the course.</w:t>
      </w:r>
    </w:p>
    <w:p>
      <w:pPr>
        <w:pStyle w:val="Heading1"/>
      </w:pPr>
      <w:r>
        <w:t>Workflow understanding</w:t>
      </w:r>
    </w:p>
    <w:p>
      <w:r>
        <w:rPr>
          <w:b/>
        </w:rPr>
        <w:t xml:space="preserve">High-level workflow shown in the tutorial: </w:t>
      </w:r>
      <w:r>
        <w:t>data files are stored in AWS S3, loaded or made available in Snowflake, and transformed with dbt models into data structures suitable for analysis. dbt tests and documentation help improve reliability and make transformations easier to understand.</w:t>
      </w:r>
    </w:p>
    <w:p>
      <w:pPr>
        <w:pStyle w:val="Heading1"/>
      </w:pPr>
      <w:r>
        <w:t>Practical skills developed</w:t>
      </w:r>
    </w:p>
    <w:p>
      <w:pPr>
        <w:ind w:left="259" w:hanging="173"/>
      </w:pPr>
      <w:r>
        <w:rPr>
          <w:b/>
        </w:rPr>
        <w:t xml:space="preserve">• </w:t>
      </w:r>
      <w:r>
        <w:t>Reading and organizing a dbt project structure.</w:t>
      </w:r>
    </w:p>
    <w:p>
      <w:pPr>
        <w:ind w:left="259" w:hanging="173"/>
      </w:pPr>
      <w:r>
        <w:rPr>
          <w:b/>
        </w:rPr>
        <w:t xml:space="preserve">• </w:t>
      </w:r>
      <w:r>
        <w:t>Writing and understanding SQL-based dbt models.</w:t>
      </w:r>
    </w:p>
    <w:p>
      <w:pPr>
        <w:ind w:left="259" w:hanging="173"/>
      </w:pPr>
      <w:r>
        <w:rPr>
          <w:b/>
        </w:rPr>
        <w:t xml:space="preserve">• </w:t>
      </w:r>
      <w:r>
        <w:t>Working with sources, seeds, snapshots, tests, macros, and analyses.</w:t>
      </w:r>
    </w:p>
    <w:p>
      <w:pPr>
        <w:ind w:left="259" w:hanging="173"/>
      </w:pPr>
      <w:r>
        <w:rPr>
          <w:b/>
        </w:rPr>
        <w:t xml:space="preserve">• </w:t>
      </w:r>
      <w:r>
        <w:t>Using dbt documentation to inspect model dependencies.</w:t>
      </w:r>
    </w:p>
    <w:p>
      <w:pPr>
        <w:ind w:left="259" w:hanging="173"/>
      </w:pPr>
      <w:r>
        <w:rPr>
          <w:b/>
        </w:rPr>
        <w:t xml:space="preserve">• </w:t>
      </w:r>
      <w:r>
        <w:t>Understanding how transformation logic fits into a warehouse-centered data pipeline.</w:t>
      </w:r>
    </w:p>
    <w:p>
      <w:pPr>
        <w:pStyle w:val="Heading1"/>
      </w:pPr>
      <w:r>
        <w:t>Next steps</w:t>
      </w:r>
    </w:p>
    <w:p>
      <w:r>
        <w:t>To strengthen this learning, I plan to review the project independently, add or modify SQL models, write meaningful data-quality tests, validate the generated documentation, and explain design decisions and trade-offs. These steps will help demonstrate independent implementation and debugging skills beyond following the tutorial.</w:t>
      </w:r>
    </w:p>
    <w:p>
      <w:pPr>
        <w:pStyle w:val="Heading1"/>
      </w:pPr>
      <w:r>
        <w:t>Course reference</w:t>
      </w:r>
    </w:p>
    <w:p>
      <w:pPr>
        <w:spacing w:after="40"/>
      </w:pPr>
      <w:r>
        <w:rPr>
          <w:b/>
        </w:rPr>
        <w:t xml:space="preserve">Course: </w:t>
      </w:r>
      <w:r>
        <w:t>Netflix Data Analysis | DBT (data build tool) Tutorial Course | End-To-End Project</w:t>
      </w:r>
    </w:p>
    <w:p>
      <w:pPr>
        <w:spacing w:after="40"/>
      </w:pPr>
      <w:r>
        <w:rPr>
          <w:b/>
        </w:rPr>
        <w:t xml:space="preserve">Instructor/channel: </w:t>
      </w:r>
      <w:r>
        <w:t>Darshil Parmar</w:t>
      </w:r>
    </w:p>
    <w:p>
      <w:r>
        <w:rPr>
          <w:b/>
        </w:rPr>
        <w:t xml:space="preserve">Video: </w:t>
      </w:r>
      <w:r>
        <w:t>https://youtu.be/zZVQluYDwYY</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Prepared as a learning record • Describe only the work you can explain and demonstrate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978"/>
        <w:sz w:val="16"/>
      </w:rPr>
      <w:t>DATA ENGINEERING • LEARNING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4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4B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75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